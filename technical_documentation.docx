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Documentation</w:t>
      </w:r>
    </w:p>
    <w:p>
      <w:pPr>
        <w:pStyle w:val="Heading1"/>
      </w:pPr>
      <w:r>
        <w:t>Basic Real-Time Chat Application</w:t>
      </w:r>
    </w:p>
    <w:p>
      <w:r>
        <w:t>Generated on: 2026-09-01 08:06:59</w:t>
      </w:r>
    </w:p>
    <w:p>
      <w:r>
        <w:t>Version: 1.0.0</w:t>
      </w:r>
    </w:p>
    <w:p/>
    <w:p>
      <w:pPr>
        <w:pStyle w:val="Heading2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System Architecture</w:t>
      </w:r>
    </w:p>
    <w:p>
      <w:pPr>
        <w:pStyle w:val="ListBullet"/>
      </w:pPr>
      <w:r>
        <w:t>3. Technology Stack</w:t>
      </w:r>
    </w:p>
    <w:p>
      <w:pPr>
        <w:pStyle w:val="ListBullet"/>
      </w:pPr>
      <w:r>
        <w:t>4. Backend Implementation (server.js)</w:t>
      </w:r>
    </w:p>
    <w:p>
      <w:pPr>
        <w:pStyle w:val="ListBullet"/>
      </w:pPr>
      <w:r>
        <w:t>5. Frontend Implementation</w:t>
      </w:r>
    </w:p>
    <w:p>
      <w:pPr>
        <w:pStyle w:val="ListBullet"/>
      </w:pPr>
      <w:r>
        <w:t>6. Key Features</w:t>
      </w:r>
    </w:p>
    <w:p>
      <w:pPr>
        <w:pStyle w:val="ListBullet"/>
      </w:pPr>
      <w:r>
        <w:t>7. Data Flow and Real-time Communication</w:t>
      </w:r>
    </w:p>
    <w:p>
      <w:pPr>
        <w:pStyle w:val="ListBullet"/>
      </w:pPr>
      <w:r>
        <w:t>8. Deployment and Running Instructions</w:t>
      </w:r>
    </w:p>
    <w:p>
      <w:pPr>
        <w:pStyle w:val="ListBullet"/>
      </w:pPr>
      <w:r>
        <w:t>9. Limitations and Future Enhancements</w:t>
      </w:r>
    </w:p>
    <w:p/>
    <w:p>
      <w:pPr>
        <w:pStyle w:val="Heading2"/>
      </w:pPr>
      <w:r>
        <w:t>1. Project Overview</w:t>
      </w:r>
    </w:p>
    <w:p>
      <w:r>
        <w:t>This document provides a comprehensive technical overview of a basic real-time chat application built with Node.js, Express, and Socket.IO. The application supports multiple chat rooms, live messaging, user join/leave notifications, message history, and online user counts. It is designed as a lightweight, in-memory solution suitable for demonstration, prototyping, or small-scale deployments.</w:t>
      </w:r>
    </w:p>
    <w:p/>
    <w:p>
      <w:pPr>
        <w:pStyle w:val="Heading2"/>
      </w:pPr>
      <w:r>
        <w:t>2. System Architecture</w:t>
      </w:r>
    </w:p>
    <w:p>
      <w:r>
        <w:t>The application follows a client-server architecture with real-time bidirectional communication enabled by WebSockets via Socket.IO. The server manages rooms, user sessions, and message persistence (in-memory only). Clients connect through a simple HTML/JavaScript interface.</w:t>
      </w:r>
    </w:p>
    <w:p>
      <w:r>
        <w:t>High-level components:</w:t>
      </w:r>
    </w:p>
    <w:p>
      <w:pPr>
        <w:pStyle w:val="ListBullet"/>
      </w:pPr>
      <w:r>
        <w:t>• Express.js web server for static file serving and HTTP routing</w:t>
      </w:r>
    </w:p>
    <w:p>
      <w:pPr>
        <w:pStyle w:val="ListBullet"/>
      </w:pPr>
      <w:r>
        <w:t>• Socket.IO for real-time event handling (join, message, disconnect)</w:t>
      </w:r>
    </w:p>
    <w:p>
      <w:pPr>
        <w:pStyle w:val="ListBullet"/>
      </w:pPr>
      <w:r>
        <w:t>• In-memory Map-based storage for rooms and messages</w:t>
      </w:r>
    </w:p>
    <w:p>
      <w:pPr>
        <w:pStyle w:val="ListBullet"/>
      </w:pPr>
      <w:r>
        <w:t>• Vanilla JavaScript frontend with dynamic DOM updates</w:t>
      </w:r>
    </w:p>
    <w:p/>
    <w:p>
      <w:pPr>
        <w:pStyle w:val="Heading2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504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t>Backend Framework</w:t>
            </w:r>
          </w:p>
        </w:tc>
        <w:tc>
          <w:tcPr>
            <w:tcW w:type="dxa" w:w="3504"/>
          </w:tcPr>
          <w:p>
            <w:r>
              <w:t>Express.js</w:t>
            </w:r>
          </w:p>
        </w:tc>
        <w:tc>
          <w:tcPr>
            <w:tcW w:type="dxa" w:w="3504"/>
          </w:tcPr>
          <w:p>
            <w:r>
              <w:t>HTTP server and routing</w:t>
            </w:r>
          </w:p>
        </w:tc>
      </w:tr>
      <w:tr>
        <w:tc>
          <w:tcPr>
            <w:tcW w:type="dxa" w:w="3504"/>
          </w:tcPr>
          <w:p>
            <w:r>
              <w:t>Real-time Engine</w:t>
            </w:r>
          </w:p>
        </w:tc>
        <w:tc>
          <w:tcPr>
            <w:tcW w:type="dxa" w:w="3504"/>
          </w:tcPr>
          <w:p>
            <w:r>
              <w:t>Socket.IO</w:t>
            </w:r>
          </w:p>
        </w:tc>
        <w:tc>
          <w:tcPr>
            <w:tcW w:type="dxa" w:w="3504"/>
          </w:tcPr>
          <w:p>
            <w:r>
              <w:t>WebSocket-based bidirectional communication</w:t>
            </w:r>
          </w:p>
        </w:tc>
      </w:tr>
      <w:tr>
        <w:tc>
          <w:tcPr>
            <w:tcW w:type="dxa" w:w="3504"/>
          </w:tcPr>
          <w:p>
            <w:r>
              <w:t>Runtime</w:t>
            </w:r>
          </w:p>
        </w:tc>
        <w:tc>
          <w:tcPr>
            <w:tcW w:type="dxa" w:w="3504"/>
          </w:tcPr>
          <w:p>
            <w:r>
              <w:t>Node.js</w:t>
            </w:r>
          </w:p>
        </w:tc>
        <w:tc>
          <w:tcPr>
            <w:tcW w:type="dxa" w:w="3504"/>
          </w:tcPr>
          <w:p>
            <w:r>
              <w:t>JavaScript server runtime</w:t>
            </w:r>
          </w:p>
        </w:tc>
      </w:tr>
      <w:tr>
        <w:tc>
          <w:tcPr>
            <w:tcW w:type="dxa" w:w="3504"/>
          </w:tcPr>
          <w:p>
            <w:r>
              <w:t>Frontend</w:t>
            </w:r>
          </w:p>
        </w:tc>
        <w:tc>
          <w:tcPr>
            <w:tcW w:type="dxa" w:w="3504"/>
          </w:tcPr>
          <w:p>
            <w:r>
              <w:t>HTML5 + CSS3 + Vanilla JS</w:t>
            </w:r>
          </w:p>
        </w:tc>
        <w:tc>
          <w:tcPr>
            <w:tcW w:type="dxa" w:w="3504"/>
          </w:tcPr>
          <w:p>
            <w:r>
              <w:t>User interface and client logic</w:t>
            </w:r>
          </w:p>
        </w:tc>
      </w:tr>
      <w:tr>
        <w:tc>
          <w:tcPr>
            <w:tcW w:type="dxa" w:w="3504"/>
          </w:tcPr>
          <w:p>
            <w:r>
              <w:t>Storage</w:t>
            </w:r>
          </w:p>
        </w:tc>
        <w:tc>
          <w:tcPr>
            <w:tcW w:type="dxa" w:w="3504"/>
          </w:tcPr>
          <w:p>
            <w:r>
              <w:t>In-memory (Map/Set)</w:t>
            </w:r>
          </w:p>
        </w:tc>
        <w:tc>
          <w:tcPr>
            <w:tcW w:type="dxa" w:w="3504"/>
          </w:tcPr>
          <w:p>
            <w:r>
              <w:t>Session, messages, and user tracking (non-persistent)</w:t>
            </w:r>
          </w:p>
        </w:tc>
      </w:tr>
    </w:tbl>
    <w:p/>
    <w:p>
      <w:pPr>
        <w:pStyle w:val="Heading2"/>
      </w:pPr>
      <w:r>
        <w:t>4. Backend Implementation (server.js)</w:t>
      </w:r>
    </w:p>
    <w:p>
      <w:r>
        <w:t>The server is implemented in a single file (server.js) using Express and Socket.IO. Key logic includes:</w:t>
      </w:r>
    </w:p>
    <w:p>
      <w:pPr>
        <w:pStyle w:val="ListBullet"/>
      </w:pPr>
      <w:r>
        <w:t>CORS enabled for broad client compatibility</w:t>
      </w:r>
    </w:p>
    <w:p>
      <w:pPr>
        <w:pStyle w:val="ListBullet"/>
      </w:pPr>
      <w:r>
        <w:t>Room-based architecture with automatic room creation on first join</w:t>
      </w:r>
    </w:p>
    <w:p>
      <w:pPr>
        <w:pStyle w:val="ListBullet"/>
      </w:pPr>
      <w:r>
        <w:t>In-memory storage using Map for rooms and Set for active users per room</w:t>
      </w:r>
    </w:p>
    <w:p>
      <w:pPr>
        <w:pStyle w:val="ListBullet"/>
      </w:pPr>
      <w:r>
        <w:t>Message history limited to last 100 messages per room</w:t>
      </w:r>
    </w:p>
    <w:p>
      <w:pPr>
        <w:pStyle w:val="ListBullet"/>
      </w:pPr>
      <w:r>
        <w:t>Event handlers for join, chat_message, and disconnect</w:t>
      </w:r>
    </w:p>
    <w:p>
      <w:pPr>
        <w:pStyle w:val="ListBullet"/>
      </w:pPr>
      <w:r>
        <w:t>Broadcasting of user count, join/leave notifications, and messages to room participants</w:t>
      </w:r>
    </w:p>
    <w:p>
      <w:pPr>
        <w:pStyle w:val="Heading3"/>
      </w:pPr>
      <w:r>
        <w:t>Core Code Highlights</w:t>
      </w:r>
    </w:p>
    <w:p>
      <w:r>
        <w:t>Server setup and Socket.IO connection handler:</w:t>
      </w:r>
    </w:p>
    <w:p>
      <w:r>
        <w:t>const app = express();</w:t>
        <w:br/>
        <w:t>const server = http.createServer(app);</w:t>
        <w:br/>
        <w:t>const io = new Server(server, { cors: { origin: '*' } });</w:t>
        <w:br/>
        <w:t>io.on('connection', (socket) =&gt; { ... });</w:t>
      </w:r>
    </w:p>
    <w:p>
      <w:r>
        <w:t>Room join logic with history replay:</w:t>
      </w:r>
    </w:p>
    <w:p>
      <w:r>
        <w:t>socket.on('join', (data) =&gt; {</w:t>
        <w:br/>
        <w:t xml:space="preserve">  ...</w:t>
        <w:br/>
        <w:t xml:space="preserve">  socket.emit('history', roomData.messages);</w:t>
        <w:br/>
        <w:t xml:space="preserve">  io.to(currentRoom).emit('user_count', roomData.users.size);</w:t>
        <w:br/>
        <w:t>});</w:t>
      </w:r>
    </w:p>
    <w:p/>
    <w:p>
      <w:pPr>
        <w:pStyle w:val="Heading2"/>
      </w:pPr>
      <w:r>
        <w:t>5. Frontend Implementation</w:t>
      </w:r>
    </w:p>
    <w:p>
      <w:r>
        <w:t>The frontend consists of three files served statically: index.html (structure), styles.css (dark-themed UI), and script.js (Socket.IO client logic).</w:t>
      </w:r>
    </w:p>
    <w:p>
      <w:r>
        <w:t>Main UI elements:</w:t>
      </w:r>
    </w:p>
    <w:p>
      <w:pPr>
        <w:pStyle w:val="ListBullet"/>
      </w:pPr>
      <w:r>
        <w:t>• Login panel for username and optional room selection</w:t>
      </w:r>
    </w:p>
    <w:p>
      <w:pPr>
        <w:pStyle w:val="ListBullet"/>
      </w:pPr>
      <w:r>
        <w:t>• Chat interface with header (room name + user count), scrollable message area, and input bar</w:t>
      </w:r>
    </w:p>
    <w:p>
      <w:pPr>
        <w:pStyle w:val="ListBullet"/>
      </w:pPr>
      <w:r>
        <w:t>• Real-time updates for messages, system notifications, and user counts</w:t>
      </w:r>
    </w:p>
    <w:p/>
    <w:p>
      <w:pPr>
        <w:pStyle w:val="Heading3"/>
      </w:pPr>
      <w:r>
        <w:t>Client-Side Logic (script.js)</w:t>
      </w:r>
    </w:p>
    <w:p>
      <w:r>
        <w:t>Key functions include joinChat(), sendMessage(), addMessage(), and multiple Socket.IO listeners for history, messages, user events, and errors.</w:t>
      </w:r>
    </w:p>
    <w:p/>
    <w:p>
      <w:pPr>
        <w:pStyle w:val="Heading2"/>
      </w:pPr>
      <w:r>
        <w:t>6. Key Features</w:t>
      </w:r>
    </w:p>
    <w:p>
      <w:pPr>
        <w:pStyle w:val="ListBullet"/>
      </w:pPr>
      <w:r>
        <w:t>Multi-room support (default: "general")</w:t>
      </w:r>
    </w:p>
    <w:p>
      <w:pPr>
        <w:pStyle w:val="ListBullet"/>
      </w:pPr>
      <w:r>
        <w:t>Real-time messaging with timestamps</w:t>
      </w:r>
    </w:p>
    <w:p>
      <w:pPr>
        <w:pStyle w:val="ListBullet"/>
      </w:pPr>
      <w:r>
        <w:t>Live user count and join/leave notifications</w:t>
      </w:r>
    </w:p>
    <w:p>
      <w:pPr>
        <w:pStyle w:val="ListBullet"/>
      </w:pPr>
      <w:r>
        <w:t>Message history replay on join (last 100 messages)</w:t>
      </w:r>
    </w:p>
    <w:p>
      <w:pPr>
        <w:pStyle w:val="ListBullet"/>
      </w:pPr>
      <w:r>
        <w:t>Responsive dark-themed UI</w:t>
      </w:r>
    </w:p>
    <w:p>
      <w:pPr>
        <w:pStyle w:val="ListBullet"/>
      </w:pPr>
      <w:r>
        <w:t>Enter-key support for sending messages</w:t>
      </w:r>
    </w:p>
    <w:p>
      <w:pPr>
        <w:pStyle w:val="ListBullet"/>
      </w:pPr>
      <w:r>
        <w:t>Automatic cleanup of empty rooms</w:t>
      </w:r>
    </w:p>
    <w:p>
      <w:pPr>
        <w:pStyle w:val="ListBullet"/>
      </w:pPr>
      <w:r>
        <w:t>Error handling for missing usernames</w:t>
      </w:r>
    </w:p>
    <w:p/>
    <w:p>
      <w:pPr>
        <w:pStyle w:val="Heading2"/>
      </w:pPr>
      <w:r>
        <w:t>7. Data Flow and Real-time Communication</w:t>
      </w:r>
    </w:p>
    <w:p>
      <w:r>
        <w:t>1. Client connects via Socket.IO → server logs connection.</w:t>
        <w:br/>
        <w:t>2. User submits username/room → server joins socket to room, replays history, broadcasts user count and join event.</w:t>
        <w:br/>
        <w:t>3. User sends message → server creates structured message object, stores it, broadcasts to entire room.</w:t>
        <w:br/>
        <w:t>4. On disconnect → server removes user, updates count, broadcasts leave event, cleans up empty rooms.</w:t>
      </w:r>
    </w:p>
    <w:p>
      <w:r>
        <w:t>All communication uses Socket.IO events (no polling). Messages are JSON objects containing id, username, text, timestamp, and room.</w:t>
      </w:r>
    </w:p>
    <w:p/>
    <w:p>
      <w:pPr>
        <w:pStyle w:val="Heading2"/>
      </w:pPr>
      <w:r>
        <w:t>8. Deployment and Running Instructions</w:t>
      </w:r>
    </w:p>
    <w:p>
      <w:r>
        <w:t>Prerequisites: Node.js &gt;= 18</w:t>
      </w:r>
    </w:p>
    <w:p>
      <w:r>
        <w:t>Installation:</w:t>
      </w:r>
    </w:p>
    <w:p>
      <w:pPr>
        <w:pStyle w:val="IntenseQuote"/>
      </w:pPr>
      <w:r>
        <w:t>npm install</w:t>
      </w:r>
    </w:p>
    <w:p>
      <w:r>
        <w:t>Running the server:</w:t>
      </w:r>
    </w:p>
    <w:p>
      <w:pPr>
        <w:pStyle w:val="IntenseQuote"/>
      </w:pPr>
      <w:r>
        <w:t>npm start   # or   node server.js</w:t>
      </w:r>
    </w:p>
    <w:p>
      <w:r>
        <w:t>Open http://localhost:3000 (or the deployed URL) in multiple browser tabs/windows to simulate multiple users. Different rooms can be tested by specifying a room name on login.</w:t>
      </w:r>
    </w:p>
    <w:p/>
    <w:p>
      <w:pPr>
        <w:pStyle w:val="Heading2"/>
      </w:pPr>
      <w:r>
        <w:t>9. Limitations and Future Enhancements</w:t>
      </w:r>
    </w:p>
    <w:p>
      <w:r>
        <w:t>Current limitations:</w:t>
      </w:r>
    </w:p>
    <w:p>
      <w:pPr>
        <w:pStyle w:val="ListBullet"/>
      </w:pPr>
      <w:r>
        <w:t>In-memory storage only — data is lost on server restart</w:t>
      </w:r>
    </w:p>
    <w:p>
      <w:pPr>
        <w:pStyle w:val="ListBullet"/>
      </w:pPr>
      <w:r>
        <w:t>No user authentication or persistent identities</w:t>
      </w:r>
    </w:p>
    <w:p>
      <w:pPr>
        <w:pStyle w:val="ListBullet"/>
      </w:pPr>
      <w:r>
        <w:t>No message persistence to database</w:t>
      </w:r>
    </w:p>
    <w:p>
      <w:pPr>
        <w:pStyle w:val="ListBullet"/>
      </w:pPr>
      <w:r>
        <w:t>No file/image sharing</w:t>
      </w:r>
    </w:p>
    <w:p>
      <w:pPr>
        <w:pStyle w:val="ListBullet"/>
      </w:pPr>
      <w:r>
        <w:t>No end-to-end encryption</w:t>
      </w:r>
    </w:p>
    <w:p>
      <w:pPr>
        <w:pStyle w:val="ListBullet"/>
      </w:pPr>
      <w:r>
        <w:t>Basic moderation — no profanity filtering or admin controls</w:t>
      </w:r>
    </w:p>
    <w:p>
      <w:r>
        <w:t>Potential enhancements:</w:t>
      </w:r>
    </w:p>
    <w:p>
      <w:pPr>
        <w:pStyle w:val="ListBullet"/>
      </w:pPr>
      <w:r>
        <w:t>Integration with a database (MongoDB/PostgreSQL) for persistence</w:t>
      </w:r>
    </w:p>
    <w:p>
      <w:pPr>
        <w:pStyle w:val="ListBullet"/>
      </w:pPr>
      <w:r>
        <w:t>User authentication (JWT, OAuth)</w:t>
      </w:r>
    </w:p>
    <w:p>
      <w:pPr>
        <w:pStyle w:val="ListBullet"/>
      </w:pPr>
      <w:r>
        <w:t>Private rooms with passwords</w:t>
      </w:r>
    </w:p>
    <w:p>
      <w:pPr>
        <w:pStyle w:val="ListBullet"/>
      </w:pPr>
      <w:r>
        <w:t>Typing indicators and read receipts</w:t>
      </w:r>
    </w:p>
    <w:p>
      <w:pPr>
        <w:pStyle w:val="ListBullet"/>
      </w:pPr>
      <w:r>
        <w:t>Message editing/deletion</w:t>
      </w:r>
    </w:p>
    <w:p>
      <w:pPr>
        <w:pStyle w:val="ListBullet"/>
      </w:pPr>
      <w:r>
        <w:t>File upload support</w:t>
      </w:r>
    </w:p>
    <w:p>
      <w:pPr>
        <w:pStyle w:val="ListBullet"/>
      </w:pPr>
      <w:r>
        <w:t>Deployment to cloud platforms (Heroku, Vercel, AWS)</w:t>
      </w:r>
    </w:p>
    <w:p>
      <w:pPr>
        <w:pStyle w:val="ListBullet"/>
      </w:pPr>
      <w:r>
        <w:t>Mobile-responsive improvements and PWA support</w:t>
      </w:r>
    </w:p>
    <w:p/>
    <w:p>
      <w:r>
        <w:t>End of Document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 - Basic Real-Time Chat Application</dc:title>
  <dc:subject/>
  <dc:creator>SOMA AI Assistant</dc:creator>
  <cp:keywords/>
  <dc:description>generated by python-docx</dc:description>
  <cp:lastModifiedBy/>
  <cp:revision>1</cp:revision>
  <dcterms:created xsi:type="dcterms:W3CDTF">2026-09-01T08:06:59Z</dcterms:created>
  <dcterms:modified xsi:type="dcterms:W3CDTF">2013-12-23T23:15:00Z</dcterms:modified>
  <cp:category/>
</cp:coreProperties>
</file>